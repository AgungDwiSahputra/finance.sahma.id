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REQUIREMENT DOCUMENT (PRD)</w:t>
      </w:r>
    </w:p>
    <w:p>
      <w:r>
        <w:rPr>
          <w:b/>
        </w:rPr>
        <w:t xml:space="preserve">Proyek: </w:t>
      </w:r>
      <w:r>
        <w:t>Sistem Pengelolaan Keuangan Pribadi (Mobile-First)</w:t>
      </w:r>
    </w:p>
    <w:p>
      <w:r>
        <w:rPr>
          <w:b/>
        </w:rPr>
        <w:t xml:space="preserve">Platform: </w:t>
      </w:r>
      <w:r>
        <w:t>Web (Statis via GitHub Pages / PWA)</w:t>
      </w:r>
    </w:p>
    <w:p>
      <w:r>
        <w:rPr>
          <w:b/>
        </w:rPr>
        <w:t xml:space="preserve">Tech Stack Utama: </w:t>
      </w:r>
      <w:r>
        <w:t>Astro, Tailwind CSS, Supabase (Database &amp; Auth)</w:t>
      </w:r>
    </w:p>
    <w:p>
      <w:r>
        <w:rPr>
          <w:b/>
        </w:rPr>
        <w:t xml:space="preserve">Status: </w:t>
      </w:r>
      <w:r>
        <w:t>🟢 Approved for Development</w:t>
      </w:r>
    </w:p>
    <w:p>
      <w:r>
        <w:t>---</w:t>
      </w:r>
    </w:p>
    <w:p>
      <w:pPr>
        <w:pStyle w:val="Heading1"/>
      </w:pPr>
      <w:r>
        <w:t>1. Pendahuluan &amp; Latar Belakang</w:t>
      </w:r>
    </w:p>
    <w:p>
      <w:r>
        <w:t>Tujuan proyek ini adalah bermigrasi dari pencatatan spreadsheet ke sistem aplikasi web yang lebih intuitif dan dioptimalkan untuk perangkat mobile (Mobile-First Only).</w:t>
      </w:r>
    </w:p>
    <w:p>
      <w:pPr>
        <w:pStyle w:val="Heading2"/>
      </w:pPr>
      <w:r>
        <w:t>1.1. Target Pengguna (User Persona)</w:t>
      </w:r>
    </w:p>
    <w:p>
      <w:pPr>
        <w:pStyle w:val="ListBullet"/>
      </w:pPr>
      <w:r>
        <w:t>Pekerja kantoran, freelancer, atau mahasiswa yang membutuhkan pencatatan pengeluaran harian yang instan.</w:t>
      </w:r>
    </w:p>
    <w:p>
      <w:pPr>
        <w:pStyle w:val="ListBullet"/>
      </w:pPr>
      <w:r>
        <w:t>Memiliki mobilitas tinggi, sehingga lebih sering mengakses dari smartphone.</w:t>
      </w:r>
    </w:p>
    <w:p>
      <w:pPr>
        <w:pStyle w:val="Heading2"/>
      </w:pPr>
      <w:r>
        <w:t>1.2. Metrik Keberhasilan (KPIs)</w:t>
      </w:r>
    </w:p>
    <w:p>
      <w:pPr>
        <w:pStyle w:val="ListBullet"/>
      </w:pPr>
      <w:r>
        <w:t>Kecepatan Input: Waktu untuk mencatat satu transaksi &lt; 5 detik.</w:t>
      </w:r>
    </w:p>
    <w:p>
      <w:pPr>
        <w:pStyle w:val="ListBullet"/>
      </w:pPr>
      <w:r>
        <w:t>Performa Aplikasi: Skor Google Lighthouse &gt; 90 (Performance, Accessibility, Best Practices).</w:t>
      </w:r>
    </w:p>
    <w:p>
      <w:pPr>
        <w:pStyle w:val="ListBullet"/>
      </w:pPr>
      <w:r>
        <w:t>Adopsi: Konversi registrasi berhasil &gt; 80% dari halaman landing.</w:t>
      </w:r>
    </w:p>
    <w:p>
      <w:pPr>
        <w:pStyle w:val="Heading1"/>
      </w:pPr>
      <w:r>
        <w:t>2. Arsitektur Sistem (Technical Stack &amp; Constraints)</w:t>
      </w:r>
    </w:p>
    <w:p>
      <w:r>
        <w:t>Sistem mematuhi batasan GitHub Pages (SSG - Static Site Generation) yang tidak memiliki runtime server.</w:t>
      </w:r>
    </w:p>
    <w:p>
      <w:pPr>
        <w:pStyle w:val="ListBullet"/>
      </w:pPr>
      <w:r>
        <w:t>Frontend Framework: Astro (Fokus pada kecepatan dan pengiriman HTML statis minimalis). Bisa menggunakan integrasi React/Preact/Svelte hanya untuk komponen interaktif klien jika diperlukan (Island Architecture).</w:t>
      </w:r>
    </w:p>
    <w:p>
      <w:pPr>
        <w:pStyle w:val="ListBullet"/>
      </w:pPr>
      <w:r>
        <w:t>Styling: Tailwind CSS.</w:t>
      </w:r>
    </w:p>
    <w:p>
      <w:pPr>
        <w:pStyle w:val="ListBullet"/>
      </w:pPr>
      <w:r>
        <w:t>Database &amp; Autentikasi: Supabase (PostgreSQL) diakses melalui supabase-js (Client-side SDK).</w:t>
      </w:r>
    </w:p>
    <w:p>
      <w:pPr>
        <w:pStyle w:val="ListBullet"/>
      </w:pPr>
      <w:r>
        <w:t>Otorisasi: Row Level Security (RLS) PostgreSQL wajib diaktifkan.</w:t>
      </w:r>
    </w:p>
    <w:p>
      <w:pPr>
        <w:pStyle w:val="ListBullet"/>
      </w:pPr>
      <w:r>
        <w:t>State Management: Nano Stores (Direkomendasikan untuk Astro) atau React Context untuk menyimpan status otentikasi.</w:t>
      </w:r>
    </w:p>
    <w:p>
      <w:pPr>
        <w:pStyle w:val="ListBullet"/>
      </w:pPr>
      <w:r>
        <w:t>Deployment: GitHub Actions (deploy.yml) ke GitHub Pages.</w:t>
      </w:r>
    </w:p>
    <w:p>
      <w:pPr>
        <w:pStyle w:val="Heading1"/>
      </w:pPr>
      <w:r>
        <w:t>3. Kebutuhan Fungsional (User Features) &amp; 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Fitur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Deskripsi Teknis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2160"/>
          </w:tcPr>
          <w:p>
            <w:r>
              <w:t>F01</w:t>
            </w:r>
          </w:p>
        </w:tc>
        <w:tc>
          <w:tcPr>
            <w:tcW w:type="dxa" w:w="2160"/>
          </w:tcPr>
          <w:p>
            <w:r>
              <w:t>Otentikasi Pengguna</w:t>
            </w:r>
          </w:p>
        </w:tc>
        <w:tc>
          <w:tcPr>
            <w:tcW w:type="dxa" w:w="2160"/>
          </w:tcPr>
          <w:p>
            <w:r>
              <w:t>Login/Daftar via Supabase Auth (Email/Password atau Magic Link). Termasuk fitur Logout.</w:t>
            </w:r>
          </w:p>
        </w:tc>
        <w:tc>
          <w:tcPr>
            <w:tcW w:type="dxa" w:w="2160"/>
          </w:tcPr>
          <w:p>
            <w:r>
              <w:t>- Pengguna tidak terautentikasi dialihkan ke /login.</w:t>
              <w:br/>
              <w:t>- Sesi bertahan (persisted) saat browser ditutup.</w:t>
            </w:r>
          </w:p>
        </w:tc>
      </w:tr>
      <w:tr>
        <w:tc>
          <w:tcPr>
            <w:tcW w:type="dxa" w:w="2160"/>
          </w:tcPr>
          <w:p>
            <w:r>
              <w:t>F02</w:t>
            </w:r>
          </w:p>
        </w:tc>
        <w:tc>
          <w:tcPr>
            <w:tcW w:type="dxa" w:w="2160"/>
          </w:tcPr>
          <w:p>
            <w:r>
              <w:t>Dashboard Ringkasan</w:t>
            </w:r>
          </w:p>
        </w:tc>
        <w:tc>
          <w:tcPr>
            <w:tcW w:type="dxa" w:w="2160"/>
          </w:tcPr>
          <w:p>
            <w:r>
              <w:t>Menampilkan Saldo, Pemasukan, dan Pengeluaran bulan berjalan.</w:t>
            </w:r>
          </w:p>
        </w:tc>
        <w:tc>
          <w:tcPr>
            <w:tcW w:type="dxa" w:w="2160"/>
          </w:tcPr>
          <w:p>
            <w:r>
              <w:t>- Angka diformat ke Rupiah (Rp).</w:t>
              <w:br/>
              <w:t>- Empty state jika belum ada transaksi.</w:t>
            </w:r>
          </w:p>
        </w:tc>
      </w:tr>
      <w:tr>
        <w:tc>
          <w:tcPr>
            <w:tcW w:type="dxa" w:w="2160"/>
          </w:tcPr>
          <w:p>
            <w:r>
              <w:t>F03</w:t>
            </w:r>
          </w:p>
        </w:tc>
        <w:tc>
          <w:tcPr>
            <w:tcW w:type="dxa" w:w="2160"/>
          </w:tcPr>
          <w:p>
            <w:r>
              <w:t>Input Transaksi</w:t>
            </w:r>
          </w:p>
        </w:tc>
        <w:tc>
          <w:tcPr>
            <w:tcW w:type="dxa" w:w="2160"/>
          </w:tcPr>
          <w:p>
            <w:r>
              <w:t>Form: Nominal, Kategori (Dropdown), Tanggal (Default hari ini), Catatan (Opsional).</w:t>
            </w:r>
          </w:p>
        </w:tc>
        <w:tc>
          <w:tcPr>
            <w:tcW w:type="dxa" w:w="2160"/>
          </w:tcPr>
          <w:p>
            <w:r>
              <w:t>- type="number" pada nominal.</w:t>
              <w:br/>
              <w:t>- Validasi client-side (nominal &gt; 0).</w:t>
              <w:br/>
              <w:t>- Toast notification sukses/gagal.</w:t>
            </w:r>
          </w:p>
        </w:tc>
      </w:tr>
      <w:tr>
        <w:tc>
          <w:tcPr>
            <w:tcW w:type="dxa" w:w="2160"/>
          </w:tcPr>
          <w:p>
            <w:r>
              <w:t>F04</w:t>
            </w:r>
          </w:p>
        </w:tc>
        <w:tc>
          <w:tcPr>
            <w:tcW w:type="dxa" w:w="2160"/>
          </w:tcPr>
          <w:p>
            <w:r>
              <w:t>Riwayat Transaksi</w:t>
            </w:r>
          </w:p>
        </w:tc>
        <w:tc>
          <w:tcPr>
            <w:tcW w:type="dxa" w:w="2160"/>
          </w:tcPr>
          <w:p>
            <w:r>
              <w:t>Daftar transaksi vertical-scroll, dikelompokkan berdasarkan tanggal.</w:t>
            </w:r>
          </w:p>
        </w:tc>
        <w:tc>
          <w:tcPr>
            <w:tcW w:type="dxa" w:w="2160"/>
          </w:tcPr>
          <w:p>
            <w:r>
              <w:t>- Mendukung infinite scroll atau paginasi (limit 20 per halaman).</w:t>
              <w:br/>
              <w:t>- Terdapat tombol Hapus transaksi.</w:t>
            </w:r>
          </w:p>
        </w:tc>
      </w:tr>
      <w:tr>
        <w:tc>
          <w:tcPr>
            <w:tcW w:type="dxa" w:w="2160"/>
          </w:tcPr>
          <w:p>
            <w:r>
              <w:t>F05</w:t>
            </w:r>
          </w:p>
        </w:tc>
        <w:tc>
          <w:tcPr>
            <w:tcW w:type="dxa" w:w="2160"/>
          </w:tcPr>
          <w:p>
            <w:r>
              <w:t>Manajemen Kategori</w:t>
            </w:r>
          </w:p>
        </w:tc>
        <w:tc>
          <w:tcPr>
            <w:tcW w:type="dxa" w:w="2160"/>
          </w:tcPr>
          <w:p>
            <w:r>
              <w:t>CRUD kategori pengeluaran/pemasukan.</w:t>
            </w:r>
          </w:p>
        </w:tc>
        <w:tc>
          <w:tcPr>
            <w:tcW w:type="dxa" w:w="2160"/>
          </w:tcPr>
          <w:p>
            <w:r>
              <w:t>- Pengguna baru mendapat default categories saat registrasi.</w:t>
              <w:br/>
              <w:t>- Bisa tambah ikon/emoji untuk kategori.</w:t>
            </w:r>
          </w:p>
        </w:tc>
      </w:tr>
    </w:tbl>
    <w:p/>
    <w:p>
      <w:pPr>
        <w:pStyle w:val="Heading1"/>
      </w:pPr>
      <w:r>
        <w:t>4. Kebutuhan Non-Fungsional (NFR)</w:t>
      </w:r>
    </w:p>
    <w:p>
      <w:pPr>
        <w:pStyle w:val="ListNumber"/>
      </w:pPr>
      <w:r>
        <w:t>Performa: Bundel JavaScript utama harus sekecil mungkin. Astro harus menggenerasi halaman statis, memuat JS hanya di komponen form/auth.</w:t>
      </w:r>
    </w:p>
    <w:p>
      <w:pPr>
        <w:pStyle w:val="ListNumber"/>
      </w:pPr>
      <w:r>
        <w:t>Keamanan: API Keys Supabase (PUBLIC_SUPABASE_URL dan PUBLIC_SUPABASE_ANON_KEY) diekspos dengan aman. Karena ini aplikasi klien, keamanan mutlak bergantung pada kebijakan RLS di database.</w:t>
      </w:r>
    </w:p>
    <w:p>
      <w:pPr>
        <w:pStyle w:val="ListNumber"/>
      </w:pPr>
      <w:r>
        <w:t>PWA (Opsional namun direkomendasikan): Tambahkan file manifest.json dan service worker dasar agar aplikasi bisa di-install ke Home Screen smartphone.</w:t>
      </w:r>
    </w:p>
    <w:p>
      <w:pPr>
        <w:pStyle w:val="ListNumber"/>
      </w:pPr>
      <w:r>
        <w:t>Error Handling: Tampilkan pesan error ramah pengguna (misal: "Gagal menyimpan, periksa koneksi internet Anda") jika operasi Supabase gagal.</w:t>
      </w:r>
    </w:p>
    <w:p>
      <w:pPr>
        <w:pStyle w:val="Heading1"/>
      </w:pPr>
      <w:r>
        <w:t>5. Desain UI/UX (Mobile-First Guidelines)</w:t>
      </w:r>
    </w:p>
    <w:p>
      <w:pPr>
        <w:pStyle w:val="ListBullet"/>
      </w:pPr>
      <w:r>
        <w:t>Layout: Maksimal lebar kontainer max-w-md (sekitar 480px) dipusatkan (mx-auto) untuk meniru tampilan aplikasi native jika dibuka di desktop.</w:t>
      </w:r>
    </w:p>
    <w:p>
      <w:pPr>
        <w:pStyle w:val="ListBullet"/>
      </w:pPr>
      <w:r>
        <w:t>Navigasi: Bottom Navigation Bar tetap (fixed) di bawah layar (Dashboard, [+ Tambah], Riwayat).</w:t>
      </w:r>
    </w:p>
    <w:p>
      <w:pPr>
        <w:pStyle w:val="ListBullet"/>
      </w:pPr>
      <w:r>
        <w:t>Tipografi &amp; Warna: Gunakan font Sans-serif modern (Inter atau Roboto). Warna hijau untuk pemasukan, merah untuk pengeluaran.</w:t>
      </w:r>
    </w:p>
    <w:p>
      <w:pPr>
        <w:pStyle w:val="ListBullet"/>
      </w:pPr>
      <w:r>
        <w:t>Interaksi: Mencegah double-submit pada tombol simpan (tombol disabled dan menampilkan loading spinner saat proses fetch berlangsung).</w:t>
      </w:r>
    </w:p>
    <w:p>
      <w:pPr>
        <w:pStyle w:val="Heading1"/>
      </w:pPr>
      <w:r>
        <w:t>6. Struktur Data (Supabase Schema &amp; RLS)</w:t>
      </w:r>
    </w:p>
    <w:p>
      <w:r>
        <w:t>Instruksikan Claude Code / AI Assistant untuk menjalankan skrip SQL berikut di Supabase SQL Editor:</w:t>
      </w:r>
    </w:p>
    <w:p>
      <w:pPr>
        <w:pStyle w:val="Heading2"/>
      </w:pPr>
      <w:r>
        <w:t>Tabel profiles</w:t>
      </w:r>
    </w:p>
    <w:p>
      <w:pPr>
        <w:pStyle w:val="ListBullet"/>
      </w:pPr>
      <w:r>
        <w:t>id (uuid, primary key, references auth.users(id))</w:t>
      </w:r>
    </w:p>
    <w:p>
      <w:pPr>
        <w:pStyle w:val="ListBullet"/>
      </w:pPr>
      <w:r>
        <w:t>updated_at (timestamp with time zone)</w:t>
      </w:r>
    </w:p>
    <w:p>
      <w:pPr>
        <w:pStyle w:val="ListBullet"/>
      </w:pPr>
      <w:r>
        <w:t>username (text, unique)</w:t>
      </w:r>
    </w:p>
    <w:p>
      <w:pPr>
        <w:pStyle w:val="ListBullet"/>
      </w:pPr>
      <w:r>
        <w:t>full_name (text)</w:t>
      </w:r>
    </w:p>
    <w:p>
      <w:pPr>
        <w:pStyle w:val="Heading2"/>
      </w:pPr>
      <w:r>
        <w:t>Tabel categories</w:t>
      </w:r>
    </w:p>
    <w:p>
      <w:pPr>
        <w:pStyle w:val="ListBullet"/>
      </w:pPr>
      <w:r>
        <w:t>id (uuid, primary key, default uuid_generate_v4())</w:t>
      </w:r>
    </w:p>
    <w:p>
      <w:pPr>
        <w:pStyle w:val="ListBullet"/>
      </w:pPr>
      <w:r>
        <w:t>user_id (uuid, references auth.users(id))</w:t>
      </w:r>
    </w:p>
    <w:p>
      <w:pPr>
        <w:pStyle w:val="ListBullet"/>
      </w:pPr>
      <w:r>
        <w:t>name (text)</w:t>
      </w:r>
    </w:p>
    <w:p>
      <w:pPr>
        <w:pStyle w:val="ListBullet"/>
      </w:pPr>
      <w:r>
        <w:t>type (varchar: 'income' atau 'expense')</w:t>
      </w:r>
    </w:p>
    <w:p>
      <w:pPr>
        <w:pStyle w:val="ListBullet"/>
      </w:pPr>
      <w:r>
        <w:t>icon (text, opsional untuk emoji)</w:t>
      </w:r>
    </w:p>
    <w:p>
      <w:pPr>
        <w:pStyle w:val="Heading2"/>
      </w:pPr>
      <w:r>
        <w:t>Tabel transactions</w:t>
      </w:r>
    </w:p>
    <w:p>
      <w:pPr>
        <w:pStyle w:val="ListBullet"/>
      </w:pPr>
      <w:r>
        <w:t>id (uuid, primary key, default uuid_generate_v4())</w:t>
      </w:r>
    </w:p>
    <w:p>
      <w:pPr>
        <w:pStyle w:val="ListBullet"/>
      </w:pPr>
      <w:r>
        <w:t>user_id (uuid, references auth.users(id))</w:t>
      </w:r>
    </w:p>
    <w:p>
      <w:pPr>
        <w:pStyle w:val="ListBullet"/>
      </w:pPr>
      <w:r>
        <w:t>amount (numeric, not null)</w:t>
      </w:r>
    </w:p>
    <w:p>
      <w:pPr>
        <w:pStyle w:val="ListBullet"/>
      </w:pPr>
      <w:r>
        <w:t>category_id (uuid, references categories(id))</w:t>
      </w:r>
    </w:p>
    <w:p>
      <w:pPr>
        <w:pStyle w:val="ListBullet"/>
      </w:pPr>
      <w:r>
        <w:t>description (text)</w:t>
      </w:r>
    </w:p>
    <w:p>
      <w:pPr>
        <w:pStyle w:val="ListBullet"/>
      </w:pPr>
      <w:r>
        <w:t>transaction_date (date, default CURRENT_DATE)</w:t>
      </w:r>
    </w:p>
    <w:p>
      <w:pPr>
        <w:pStyle w:val="ListBullet"/>
      </w:pPr>
      <w:r>
        <w:t>created_at (timestamp with time zone, default now())</w:t>
      </w:r>
    </w:p>
    <w:p>
      <w:pPr>
        <w:pStyle w:val="Heading2"/>
      </w:pPr>
      <w:r>
        <w:t>Kebijakan RLS (Wajib):</w:t>
      </w:r>
    </w:p>
    <w:p>
      <w:r>
        <w:t>ALTER TABLE transactions ENABLE ROW LEVEL SECURITY;</w:t>
        <w:br/>
        <w:t>CREATE POLICY "Users can only view their own transactions" ON transactions FOR SELECT USING (auth.uid() = user_id);</w:t>
        <w:br/>
        <w:t>CREATE POLICY "Users can only insert their own transactions" ON transactions FOR INSERT WITH CHECK (auth.uid() = user_id);</w:t>
        <w:br/>
        <w:t>-- (Buat kebijakan serupa untuk UPDATE, DELETE, dan tabel categories/profiles)</w:t>
      </w:r>
    </w:p>
    <w:p>
      <w:pPr>
        <w:pStyle w:val="Heading1"/>
      </w:pPr>
      <w:r>
        <w:t>7. Alur Kerja Deployment (GitHub Actions)</w:t>
      </w:r>
    </w:p>
    <w:p>
      <w:r>
        <w:t>Instruksikan Claude Code untuk membuat file .github/workflows/deploy.yml:</w:t>
      </w:r>
    </w:p>
    <w:p>
      <w:pPr>
        <w:pStyle w:val="ListBullet"/>
      </w:pPr>
      <w:r>
        <w:t>Pemicu: on: push: branches: ["main"]</w:t>
      </w:r>
    </w:p>
    <w:p>
      <w:pPr>
        <w:pStyle w:val="ListBullet"/>
      </w:pPr>
      <w:r>
        <w:t>Lingkungan (Environment Variables): Akses via GitHub Secrets untuk di-inject saat proses build.</w:t>
      </w:r>
    </w:p>
    <w:p>
      <w:pPr>
        <w:pStyle w:val="ListBullet"/>
      </w:pPr>
      <w:r>
        <w:t>Langkah-langkah Build:</w:t>
      </w:r>
    </w:p>
    <w:p>
      <w:r>
        <w:t>1. Setup Node.js (v20)</w:t>
      </w:r>
    </w:p>
    <w:p>
      <w:r>
        <w:t>2. npm ci atau npm install</w:t>
      </w:r>
    </w:p>
    <w:p>
      <w:r>
        <w:t>3. npm run build</w:t>
      </w:r>
    </w:p>
    <w:p>
      <w:pPr>
        <w:pStyle w:val="ListBullet"/>
      </w:pPr>
      <w:r>
        <w:t>Publikasi: Menggunakan action resmi actions/upload-pages-artifact ke direktori ./dist dan actions/deploy-pages.</w:t>
      </w:r>
    </w:p>
    <w:p>
      <w:pPr>
        <w:pStyle w:val="Heading1"/>
      </w:pPr>
      <w:r>
        <w:t>8. Arahan Tambahan untuk Prompting ke Claude Code</w:t>
      </w:r>
    </w:p>
    <w:p>
      <w:r>
        <w:t>Jika Anda memberikan PRD ini ke Claude Code, gunakan prompt berikut untuk memulai:</w:t>
      </w:r>
    </w:p>
    <w:p>
      <w:r>
        <w:rPr>
          <w:i/>
        </w:rPr>
        <w:t>"Claude, baca PRD ini secara menyeluruh. Tugas pertamamu adalah menginisialisasi proyek Astro dengan Tailwind CSS. Setelah itu, buatkan file .env.example untuk Supabase, lalu buat struktur komponen UI dasar berdasarkan poin ke-5. Jangan mulai membangun logika database sebelum UI dasar (layout mobile) selesai dibuat."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